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E5C8" w14:textId="77777777" w:rsidR="00666A5E" w:rsidRPr="0046055B" w:rsidRDefault="00000000">
      <w:pPr>
        <w:jc w:val="center"/>
        <w:rPr>
          <w:lang w:val="fr-CA"/>
        </w:rPr>
      </w:pPr>
      <w:r w:rsidRPr="0046055B">
        <w:rPr>
          <w:b/>
          <w:color w:val="072B57"/>
          <w:sz w:val="48"/>
          <w:lang w:val="fr-CA"/>
        </w:rPr>
        <w:t>SEGSEQ</w:t>
      </w:r>
      <w:r w:rsidRPr="0046055B">
        <w:rPr>
          <w:b/>
          <w:color w:val="072B57"/>
          <w:sz w:val="48"/>
          <w:lang w:val="fr-CA"/>
        </w:rPr>
        <w:br/>
        <w:t>Plan de développement MVP</w:t>
      </w:r>
    </w:p>
    <w:p w14:paraId="2A522005" w14:textId="77777777" w:rsidR="00666A5E" w:rsidRPr="0046055B" w:rsidRDefault="00000000">
      <w:pPr>
        <w:rPr>
          <w:lang w:val="fr-CA"/>
        </w:rPr>
      </w:pPr>
      <w:r w:rsidRPr="0046055B">
        <w:rPr>
          <w:b/>
          <w:lang w:val="fr-CA"/>
        </w:rPr>
        <w:t xml:space="preserve">Objectif : </w:t>
      </w:r>
      <w:r w:rsidRPr="0046055B">
        <w:rPr>
          <w:lang w:val="fr-CA"/>
        </w:rPr>
        <w:t>Construire un MVP web permettant de créer des SegSeq, connecter Strava et générer des classements multi-segments.</w:t>
      </w:r>
    </w:p>
    <w:p w14:paraId="61D95AF8" w14:textId="77777777" w:rsidR="00666A5E" w:rsidRPr="0046055B" w:rsidRDefault="00000000">
      <w:pPr>
        <w:rPr>
          <w:lang w:val="fr-CA"/>
        </w:rPr>
      </w:pPr>
      <w:r w:rsidRPr="0046055B">
        <w:rPr>
          <w:b/>
          <w:sz w:val="32"/>
          <w:lang w:val="fr-CA"/>
        </w:rPr>
        <w:t>Vision produit</w:t>
      </w:r>
    </w:p>
    <w:p w14:paraId="178198AF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Valider le concept avant d investir massivement. Priorité : expérience utilisateur et classement.</w:t>
      </w:r>
    </w:p>
    <w:p w14:paraId="3715DB60" w14:textId="77777777" w:rsidR="00666A5E" w:rsidRPr="0046055B" w:rsidRDefault="00000000">
      <w:pPr>
        <w:rPr>
          <w:lang w:val="fr-CA"/>
        </w:rPr>
      </w:pPr>
      <w:r w:rsidRPr="0046055B">
        <w:rPr>
          <w:b/>
          <w:sz w:val="32"/>
          <w:lang w:val="fr-CA"/>
        </w:rPr>
        <w:t>Architecture cible</w:t>
      </w:r>
    </w:p>
    <w:p w14:paraId="65BB8EBD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Frontend (Next.js) → Backend/Supabase → Base de données PostgreSQL → API Strava.</w:t>
      </w:r>
    </w:p>
    <w:p w14:paraId="05DD2D65" w14:textId="77777777" w:rsidR="00666A5E" w:rsidRPr="0046055B" w:rsidRDefault="00000000">
      <w:pPr>
        <w:rPr>
          <w:lang w:val="fr-CA"/>
        </w:rPr>
      </w:pPr>
      <w:r w:rsidRPr="0046055B">
        <w:rPr>
          <w:b/>
          <w:sz w:val="32"/>
          <w:lang w:val="fr-CA"/>
        </w:rPr>
        <w:t>Outils recommandés</w:t>
      </w:r>
    </w:p>
    <w:p w14:paraId="2485F1F8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Next.js, Supabase, Figma, Cursor/Claude Code, GitHub, Strava API.</w:t>
      </w:r>
    </w:p>
    <w:p w14:paraId="63A24F24" w14:textId="77777777" w:rsidR="00666A5E" w:rsidRPr="0046055B" w:rsidRDefault="00000000">
      <w:pPr>
        <w:rPr>
          <w:lang w:val="fr-CA"/>
        </w:rPr>
      </w:pPr>
      <w:r w:rsidRPr="0046055B">
        <w:rPr>
          <w:b/>
          <w:sz w:val="32"/>
          <w:lang w:val="fr-CA"/>
        </w:rPr>
        <w:t>MVP V1</w:t>
      </w:r>
    </w:p>
    <w:p w14:paraId="1506E3CC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Connexion Strava, vélo et course, création de SegSeq (2 à 5 segments), fenêtre temporelle, classement global.</w:t>
      </w:r>
    </w:p>
    <w:p w14:paraId="695892F3" w14:textId="77777777" w:rsidR="00666A5E" w:rsidRPr="0046055B" w:rsidRDefault="00000000">
      <w:pPr>
        <w:rPr>
          <w:lang w:val="fr-CA"/>
        </w:rPr>
      </w:pPr>
      <w:r w:rsidRPr="0046055B">
        <w:rPr>
          <w:b/>
          <w:sz w:val="32"/>
          <w:lang w:val="fr-CA"/>
        </w:rPr>
        <w:t>Hors périmètre</w:t>
      </w:r>
    </w:p>
    <w:p w14:paraId="3DB07744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Application mobile native, paiements, clubs, notifications, IA, fonctionnalités premium.</w:t>
      </w:r>
    </w:p>
    <w:p w14:paraId="64AF852B" w14:textId="77777777" w:rsidR="00666A5E" w:rsidRPr="0046055B" w:rsidRDefault="00000000">
      <w:pPr>
        <w:rPr>
          <w:lang w:val="fr-CA"/>
        </w:rPr>
      </w:pPr>
      <w:r w:rsidRPr="0046055B">
        <w:rPr>
          <w:b/>
          <w:sz w:val="36"/>
          <w:lang w:val="fr-CA"/>
        </w:rPr>
        <w:t>Roadmap 8 semaines</w:t>
      </w:r>
    </w:p>
    <w:p w14:paraId="27D70E35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S1 - Logo, pitch deck, landing page, validation du concept.</w:t>
      </w:r>
    </w:p>
    <w:p w14:paraId="1ECAD0D2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S2 - Maquettes Figma et parcours utilisateur.</w:t>
      </w:r>
    </w:p>
    <w:p w14:paraId="241790DA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S3 - Création Supabase et modèle de données.</w:t>
      </w:r>
    </w:p>
    <w:p w14:paraId="7422FFCF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S4 - Intégration OAuth Strava.</w:t>
      </w:r>
    </w:p>
    <w:p w14:paraId="32B35F25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S5 - Création et gestion des SegSeq.</w:t>
      </w:r>
    </w:p>
    <w:p w14:paraId="737B7D3E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S6 - Moteur de calcul et validation des séquences.</w:t>
      </w:r>
    </w:p>
    <w:p w14:paraId="43368B34" w14:textId="77777777" w:rsidR="00666A5E" w:rsidRPr="0046055B" w:rsidRDefault="00000000">
      <w:pPr>
        <w:rPr>
          <w:lang w:val="fr-CA"/>
        </w:rPr>
      </w:pPr>
      <w:r w:rsidRPr="0046055B">
        <w:rPr>
          <w:lang w:val="fr-CA"/>
        </w:rPr>
        <w:t>S7 - Classements et interface utilisateur.</w:t>
      </w:r>
    </w:p>
    <w:p w14:paraId="3C0AB785" w14:textId="77777777" w:rsidR="00666A5E" w:rsidRPr="0046055B" w:rsidRDefault="75BF23C1">
      <w:pPr>
        <w:rPr>
          <w:lang w:val="fr-CA"/>
        </w:rPr>
      </w:pPr>
      <w:r w:rsidRPr="0046055B">
        <w:rPr>
          <w:lang w:val="fr-CA"/>
        </w:rPr>
        <w:t>S8 - Bêta privée avec sportifs et clubs.</w:t>
      </w:r>
    </w:p>
    <w:p w14:paraId="04757CE0" w14:textId="1957280F" w:rsidR="75BF23C1" w:rsidRPr="0046055B" w:rsidRDefault="75BF23C1" w:rsidP="75BF23C1">
      <w:pPr>
        <w:rPr>
          <w:b/>
          <w:bCs/>
          <w:lang w:val="fr-CA"/>
        </w:rPr>
      </w:pPr>
    </w:p>
    <w:p w14:paraId="728D0D60" w14:textId="7ABACB50" w:rsidR="75BF23C1" w:rsidRPr="0046055B" w:rsidRDefault="75BF23C1" w:rsidP="75BF23C1">
      <w:pPr>
        <w:rPr>
          <w:b/>
          <w:bCs/>
          <w:lang w:val="fr-CA"/>
        </w:rPr>
      </w:pPr>
    </w:p>
    <w:p w14:paraId="28FC1BF4" w14:textId="77777777" w:rsidR="00666A5E" w:rsidRPr="0046055B" w:rsidRDefault="75BF23C1" w:rsidP="75BF23C1">
      <w:pPr>
        <w:pStyle w:val="Heading1"/>
        <w:rPr>
          <w:lang w:val="fr-CA"/>
        </w:rPr>
      </w:pPr>
      <w:r w:rsidRPr="0046055B">
        <w:rPr>
          <w:lang w:val="fr-CA"/>
        </w:rPr>
        <w:lastRenderedPageBreak/>
        <w:t>Premier jalon</w:t>
      </w:r>
    </w:p>
    <w:p w14:paraId="17844BCA" w14:textId="77777777" w:rsidR="00666A5E" w:rsidRPr="0046055B" w:rsidRDefault="75BF23C1">
      <w:pPr>
        <w:rPr>
          <w:lang w:val="fr-CA"/>
        </w:rPr>
      </w:pPr>
      <w:r w:rsidRPr="0046055B">
        <w:rPr>
          <w:lang w:val="fr-CA"/>
        </w:rPr>
        <w:t>Obtenir un utilisateur connecté via Strava capable de consulter et rejoindre un SegSeq.</w:t>
      </w:r>
    </w:p>
    <w:p w14:paraId="3D60C1A4" w14:textId="7CA77A02" w:rsidR="75BF23C1" w:rsidRPr="0046055B" w:rsidRDefault="75BF23C1">
      <w:pPr>
        <w:rPr>
          <w:lang w:val="fr-CA"/>
        </w:rPr>
      </w:pPr>
    </w:p>
    <w:p w14:paraId="0DEBC1C0" w14:textId="5AC84C6C" w:rsidR="75BF23C1" w:rsidRPr="0046055B" w:rsidRDefault="75BF23C1">
      <w:pPr>
        <w:rPr>
          <w:lang w:val="fr-CA"/>
        </w:rPr>
      </w:pPr>
    </w:p>
    <w:p w14:paraId="4E3DB3DB" w14:textId="10F4B460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Le </w:t>
      </w:r>
      <w:r w:rsidRPr="0046055B">
        <w:rPr>
          <w:rFonts w:ascii="Segoe UI" w:eastAsia="Segoe UI" w:hAnsi="Segoe UI" w:cs="Segoe UI"/>
          <w:b/>
          <w:bCs/>
          <w:sz w:val="21"/>
          <w:szCs w:val="21"/>
          <w:lang w:val="fr-CA"/>
        </w:rPr>
        <w:t>premier jalon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est beaucoup plus simple qu'il n'y paraît.</w:t>
      </w:r>
    </w:p>
    <w:p w14:paraId="1ACA2812" w14:textId="5B8DC03C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L'objectif n'est pas encore de calculer des SegSeq.</w:t>
      </w:r>
    </w:p>
    <w:p w14:paraId="2E2379D5" w14:textId="4825CE85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L'objectif est simplement :</w:t>
      </w:r>
    </w:p>
    <w:p w14:paraId="51B3686A" w14:textId="6D1019B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Un utilisateur arrive sur SegSeq.com, clique sur "Connect with Strava", autorise l'application et voit son profil.</w:t>
      </w:r>
    </w:p>
    <w:p w14:paraId="069EA206" w14:textId="49D197F5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Si tu réussis ça, tu as validé :</w:t>
      </w:r>
    </w:p>
    <w:p w14:paraId="496F363C" w14:textId="0495D5C8" w:rsidR="1C5E2837" w:rsidRDefault="1C5E2837" w:rsidP="75BF23C1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ton environnement de développement ;</w:t>
      </w:r>
    </w:p>
    <w:p w14:paraId="3B045C1B" w14:textId="13B44561" w:rsidR="1C5E2837" w:rsidRDefault="1C5E2837" w:rsidP="75BF23C1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ton hébergement ;</w:t>
      </w:r>
    </w:p>
    <w:p w14:paraId="305C8ABA" w14:textId="78478381" w:rsidR="1C5E2837" w:rsidRDefault="1C5E2837" w:rsidP="75BF23C1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ton intégration Strava ;</w:t>
      </w:r>
    </w:p>
    <w:p w14:paraId="2CFEDBCA" w14:textId="612C9622" w:rsidR="1C5E2837" w:rsidRDefault="1C5E2837" w:rsidP="75BF23C1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ta base de données ;</w:t>
      </w:r>
    </w:p>
    <w:p w14:paraId="6D4775C1" w14:textId="4D86BD28" w:rsidR="1C5E2837" w:rsidRDefault="1C5E2837" w:rsidP="75BF23C1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ton système d'authentification.</w:t>
      </w:r>
    </w:p>
    <w:p w14:paraId="4B64AC60" w14:textId="2416C0B2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C'est la fondation de tout le projet.</w:t>
      </w:r>
    </w:p>
    <w:p w14:paraId="5281440A" w14:textId="56D24355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182743B1" w14:textId="6D271AC7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Résultat attendu</w:t>
      </w:r>
    </w:p>
    <w:p w14:paraId="6CF3730D" w14:textId="0EB7B602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À la fin du jalon, le scénario doit être :</w:t>
      </w:r>
    </w:p>
    <w:p w14:paraId="6D9848B4" w14:textId="3A18F647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Utilisateur</w:t>
      </w:r>
      <w:r w:rsidR="0046055B"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46055B"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SegSeq.com</w:t>
      </w:r>
      <w:r w:rsidR="0046055B"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46055B"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Connect with Strava</w:t>
      </w:r>
      <w:r w:rsidR="0046055B"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46055B"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Autorisation Strava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Retour vers SegSeq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Bonjour Aurélien </w:t>
      </w:r>
      <w:r w:rsidRPr="75BF23C1">
        <w:rPr>
          <w:rFonts w:ascii="Segoe UI" w:eastAsia="Segoe UI" w:hAnsi="Segoe UI" w:cs="Segoe UI"/>
          <w:sz w:val="21"/>
          <w:szCs w:val="21"/>
        </w:rPr>
        <w:t>👋</w:t>
      </w:r>
      <w:r w:rsidRPr="0046055B">
        <w:rPr>
          <w:lang w:val="fr-CA"/>
        </w:rPr>
        <w:br/>
      </w:r>
    </w:p>
    <w:p w14:paraId="7DAD627E" w14:textId="572B2357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7C14AADC" w14:textId="3EC9FEBF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Nom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–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Photo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– v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ille</w:t>
      </w:r>
      <w:r w:rsidR="0046055B">
        <w:rPr>
          <w:rFonts w:ascii="Segoe UI" w:eastAsia="Segoe UI" w:hAnsi="Segoe UI" w:cs="Segoe UI"/>
          <w:sz w:val="21"/>
          <w:szCs w:val="21"/>
          <w:lang w:val="fr-CA"/>
        </w:rPr>
        <w:t xml:space="preserve">  -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Sport favori</w:t>
      </w:r>
    </w:p>
    <w:p w14:paraId="0EE15A6F" w14:textId="01EDD50F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F11BF55" w14:textId="6DD0DD74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1 : Créer les comptes</w:t>
      </w:r>
    </w:p>
    <w:p w14:paraId="1448419F" w14:textId="1120EA33" w:rsidR="1C5E2837" w:rsidRPr="0046055B" w:rsidRDefault="1C5E2837" w:rsidP="75BF23C1">
      <w:pPr>
        <w:pStyle w:val="Heading3"/>
        <w:spacing w:before="246" w:after="246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4"/>
          <w:szCs w:val="24"/>
          <w:lang w:val="fr-CA"/>
        </w:rPr>
        <w:t>Compte GitHub</w:t>
      </w:r>
    </w:p>
    <w:p w14:paraId="2EC85BC4" w14:textId="4857E08F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Tu vas stocker ton code ici.</w:t>
      </w:r>
    </w:p>
    <w:p w14:paraId="3EE6ED97" w14:textId="57BC377C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lastRenderedPageBreak/>
        <w:t>Créer :</w:t>
      </w:r>
    </w:p>
    <w:p w14:paraId="7A350B88" w14:textId="4537D15A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github.com</w:t>
      </w:r>
    </w:p>
    <w:p w14:paraId="0970C250" w14:textId="0EEF5A04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2F53E135" w14:textId="5B66119A" w:rsidR="1C5E2837" w:rsidRPr="0046055B" w:rsidRDefault="1C5E2837" w:rsidP="75BF23C1">
      <w:pPr>
        <w:pStyle w:val="Heading3"/>
        <w:spacing w:before="246" w:after="246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4"/>
          <w:szCs w:val="24"/>
          <w:lang w:val="fr-CA"/>
        </w:rPr>
        <w:t>Compte Supabase</w:t>
      </w:r>
    </w:p>
    <w:p w14:paraId="7A5882F0" w14:textId="10844E03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Créer :</w:t>
      </w:r>
    </w:p>
    <w:p w14:paraId="45117255" w14:textId="5F2FAD89" w:rsidR="1C5E2837" w:rsidRPr="0046055B" w:rsidRDefault="1C5E2837" w:rsidP="75BF23C1">
      <w:pPr>
        <w:spacing w:after="0" w:line="300" w:lineRule="auto"/>
        <w:rPr>
          <w:lang w:val="fr-CA"/>
        </w:rPr>
      </w:pPr>
      <w:hyperlink r:id="rId6">
        <w:r w:rsidRPr="0046055B">
          <w:rPr>
            <w:rStyle w:val="Hyperlink"/>
            <w:color w:val="464FEB"/>
            <w:u w:val="none"/>
            <w:lang w:val="fr-CA"/>
          </w:rPr>
          <w:t>https://supabase.com</w:t>
        </w:r>
      </w:hyperlink>
    </w:p>
    <w:p w14:paraId="6CFB5002" w14:textId="245FCD5A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Créer un projet :</w:t>
      </w:r>
    </w:p>
    <w:p w14:paraId="361AC6D7" w14:textId="448C7978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segseq-dev</w:t>
      </w:r>
    </w:p>
    <w:p w14:paraId="62B652A9" w14:textId="626EF382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4FF69E0A" w14:textId="7C7C82B9" w:rsidR="1C5E2837" w:rsidRPr="0046055B" w:rsidRDefault="1C5E2837" w:rsidP="75BF23C1">
      <w:pPr>
        <w:pStyle w:val="Heading3"/>
        <w:spacing w:before="246" w:after="246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4"/>
          <w:szCs w:val="24"/>
          <w:lang w:val="fr-CA"/>
        </w:rPr>
        <w:t>Compte Strava développeur</w:t>
      </w:r>
    </w:p>
    <w:p w14:paraId="46A00629" w14:textId="045E3A05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Créer :</w:t>
      </w:r>
    </w:p>
    <w:p w14:paraId="7BAAD8E5" w14:textId="5CE006FA" w:rsidR="1C5E2837" w:rsidRPr="0046055B" w:rsidRDefault="1C5E2837" w:rsidP="75BF23C1">
      <w:pPr>
        <w:spacing w:after="0" w:line="300" w:lineRule="auto"/>
        <w:rPr>
          <w:color w:val="464FEB"/>
          <w:lang w:val="fr-CA"/>
        </w:rPr>
      </w:pPr>
      <w:hyperlink r:id="rId7">
        <w:r w:rsidRPr="0046055B">
          <w:rPr>
            <w:rStyle w:val="Hyperlink"/>
            <w:color w:val="464FEB"/>
            <w:u w:val="none"/>
            <w:lang w:val="fr-CA"/>
          </w:rPr>
          <w:t>https://www.strava.com/settings/api</w:t>
        </w:r>
      </w:hyperlink>
      <w:r w:rsidRPr="0046055B">
        <w:rPr>
          <w:lang w:val="fr-CA"/>
        </w:rPr>
        <w:br/>
      </w:r>
    </w:p>
    <w:p w14:paraId="6774B0BF" w14:textId="1DBD9800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Tu devras fournir :</w:t>
      </w:r>
    </w:p>
    <w:p w14:paraId="2F4B1F82" w14:textId="71A04AA8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Nom de l'application</w:t>
      </w:r>
      <w:r w:rsidRPr="0046055B">
        <w:rPr>
          <w:lang w:val="fr-CA"/>
        </w:rPr>
        <w:br/>
      </w:r>
    </w:p>
    <w:p w14:paraId="386073B7" w14:textId="03905030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7EE928C4" w14:textId="35488649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SegSeq</w:t>
      </w:r>
    </w:p>
    <w:p w14:paraId="04462BC7" w14:textId="045C5EDC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Puis récupérer :</w:t>
      </w:r>
    </w:p>
    <w:p w14:paraId="26FA4AB3" w14:textId="7DDE4201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Client ID</w:t>
      </w:r>
      <w:r w:rsidRPr="0046055B">
        <w:rPr>
          <w:lang w:val="fr-CA"/>
        </w:rPr>
        <w:br/>
      </w:r>
    </w:p>
    <w:p w14:paraId="6173758F" w14:textId="63D71465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2C67C229" w14:textId="0B16ED80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Client Secret</w:t>
      </w:r>
    </w:p>
    <w:p w14:paraId="7839834B" w14:textId="72FD40F1" w:rsidR="1C5E2837" w:rsidRPr="003B583D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Strava utilise OAuth 2.0 pour permettre aux athlètes d'autoriser une application à accéder à leurs données.</w:t>
      </w:r>
      <w:hyperlink r:id="rId8">
        <w:r w:rsidRPr="003B583D">
          <w:rPr>
            <w:rStyle w:val="Hyperlink"/>
            <w:color w:val="464FEB"/>
            <w:u w:val="none"/>
            <w:lang w:val="fr-CA"/>
          </w:rPr>
          <w:t>1.py</w:t>
        </w:r>
      </w:hyperlink>
    </w:p>
    <w:p w14:paraId="0B517D74" w14:textId="10EAE064" w:rsidR="75BF23C1" w:rsidRPr="003B583D" w:rsidRDefault="75BF23C1" w:rsidP="75BF23C1">
      <w:pPr>
        <w:spacing w:after="0" w:line="300" w:lineRule="auto"/>
        <w:rPr>
          <w:lang w:val="fr-CA"/>
        </w:rPr>
      </w:pPr>
    </w:p>
    <w:p w14:paraId="68EC99A9" w14:textId="6F309FD7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2 : Installer les outils</w:t>
      </w:r>
    </w:p>
    <w:p w14:paraId="4BC4717C" w14:textId="5C5F9AC3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Je recommande :</w:t>
      </w:r>
    </w:p>
    <w:p w14:paraId="1F36F8E9" w14:textId="54B40DAC" w:rsidR="1C5E2837" w:rsidRPr="0046055B" w:rsidRDefault="1C5E2837" w:rsidP="75BF23C1">
      <w:pPr>
        <w:pStyle w:val="Heading3"/>
        <w:spacing w:before="246" w:after="246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4"/>
          <w:szCs w:val="24"/>
          <w:lang w:val="fr-CA"/>
        </w:rPr>
        <w:lastRenderedPageBreak/>
        <w:t>Cursor</w:t>
      </w:r>
    </w:p>
    <w:p w14:paraId="5E83849F" w14:textId="3BB991DE" w:rsidR="1C5E2837" w:rsidRPr="0046055B" w:rsidRDefault="1C5E2837" w:rsidP="75BF23C1">
      <w:pPr>
        <w:spacing w:after="0" w:line="300" w:lineRule="auto"/>
        <w:rPr>
          <w:color w:val="464FEB"/>
          <w:lang w:val="fr-CA"/>
        </w:rPr>
      </w:pPr>
      <w:hyperlink r:id="rId9">
        <w:r w:rsidRPr="0046055B">
          <w:rPr>
            <w:rStyle w:val="Hyperlink"/>
            <w:color w:val="464FEB"/>
            <w:u w:val="none"/>
            <w:lang w:val="fr-CA"/>
          </w:rPr>
          <w:t>https://cursor.com</w:t>
        </w:r>
      </w:hyperlink>
      <w:r w:rsidRPr="0046055B">
        <w:rPr>
          <w:lang w:val="fr-CA"/>
        </w:rPr>
        <w:br/>
      </w:r>
    </w:p>
    <w:p w14:paraId="5C0EDF1A" w14:textId="2E40F186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C'est ton environnement de développement.</w:t>
      </w:r>
    </w:p>
    <w:p w14:paraId="5A9BC3B5" w14:textId="6F1B6D77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7C2AC11C" w14:textId="0B97B8E3" w:rsidR="1C5E2837" w:rsidRPr="0046055B" w:rsidRDefault="1C5E2837" w:rsidP="75BF23C1">
      <w:pPr>
        <w:pStyle w:val="Heading3"/>
        <w:spacing w:before="246" w:after="246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4"/>
          <w:szCs w:val="24"/>
          <w:lang w:val="fr-CA"/>
        </w:rPr>
        <w:t>Node.js</w:t>
      </w:r>
    </w:p>
    <w:p w14:paraId="2DDAF319" w14:textId="29ABFCC5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Installer :</w:t>
      </w:r>
    </w:p>
    <w:p w14:paraId="7011DA45" w14:textId="6B3BFEEA" w:rsidR="1C5E2837" w:rsidRPr="0046055B" w:rsidRDefault="1C5E2837" w:rsidP="75BF23C1">
      <w:pPr>
        <w:spacing w:after="0" w:line="300" w:lineRule="auto"/>
        <w:rPr>
          <w:lang w:val="fr-CA"/>
        </w:rPr>
      </w:pPr>
      <w:hyperlink r:id="rId10">
        <w:r w:rsidRPr="0046055B">
          <w:rPr>
            <w:rStyle w:val="Hyperlink"/>
            <w:color w:val="464FEB"/>
            <w:u w:val="none"/>
            <w:lang w:val="fr-CA"/>
          </w:rPr>
          <w:t>https://nodejs.org</w:t>
        </w:r>
      </w:hyperlink>
    </w:p>
    <w:p w14:paraId="4A3B5E23" w14:textId="7424AF15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740191B" w14:textId="36467E8F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3 : Créer le projet</w:t>
      </w:r>
    </w:p>
    <w:p w14:paraId="7A046863" w14:textId="041563E7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Dans Cursor :</w:t>
      </w:r>
    </w:p>
    <w:p w14:paraId="712C3B28" w14:textId="10633848" w:rsidR="1C5E2837" w:rsidRDefault="1C5E2837" w:rsidP="75BF23C1">
      <w:pPr>
        <w:spacing w:after="0" w:line="300" w:lineRule="auto"/>
      </w:pPr>
      <w:r w:rsidRPr="75BF23C1">
        <w:rPr>
          <w:rFonts w:ascii="Segoe UI" w:eastAsia="Segoe UI" w:hAnsi="Segoe UI" w:cs="Segoe UI"/>
          <w:sz w:val="21"/>
          <w:szCs w:val="21"/>
        </w:rPr>
        <w:t>npx create-next-app@latest segseq</w:t>
      </w:r>
    </w:p>
    <w:p w14:paraId="39C1D82F" w14:textId="129949D5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Réponds :</w:t>
      </w:r>
    </w:p>
    <w:p w14:paraId="411D6D08" w14:textId="017236E5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TypeScript : Oui</w:t>
      </w:r>
      <w:r w:rsidRPr="0046055B">
        <w:rPr>
          <w:lang w:val="fr-CA"/>
        </w:rPr>
        <w:br/>
      </w:r>
    </w:p>
    <w:p w14:paraId="62D677F4" w14:textId="3374B4F4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2143A22A" w14:textId="457FD528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Tailwind : Oui</w:t>
      </w:r>
      <w:r w:rsidRPr="0046055B">
        <w:rPr>
          <w:lang w:val="fr-CA"/>
        </w:rPr>
        <w:br/>
      </w:r>
    </w:p>
    <w:p w14:paraId="7618D94D" w14:textId="046D0366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7DC742CA" w14:textId="0572A500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App Router : Oui</w:t>
      </w:r>
      <w:r w:rsidRPr="0046055B">
        <w:rPr>
          <w:lang w:val="fr-CA"/>
        </w:rPr>
        <w:br/>
      </w:r>
    </w:p>
    <w:p w14:paraId="0714BF34" w14:textId="77CCC75C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Tu obtiens :</w:t>
      </w:r>
    </w:p>
    <w:p w14:paraId="4CE9D5E3" w14:textId="0C82ED1C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segseq/</w:t>
      </w:r>
      <w:r w:rsidRPr="0046055B">
        <w:rPr>
          <w:lang w:val="fr-CA"/>
        </w:rPr>
        <w:br/>
      </w:r>
    </w:p>
    <w:p w14:paraId="4EF0F6DE" w14:textId="4EFE08E6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14AEFAE9" w14:textId="7567D79A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4 : Première page</w:t>
      </w:r>
    </w:p>
    <w:p w14:paraId="3A9BC4D8" w14:textId="52670706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Créer simplement :</w:t>
      </w:r>
    </w:p>
    <w:p w14:paraId="2D707835" w14:textId="12604030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lastRenderedPageBreak/>
        <w:t>SegSeq</w:t>
      </w:r>
      <w:r>
        <w:br/>
      </w:r>
    </w:p>
    <w:p w14:paraId="36275983" w14:textId="7BCCCB9F" w:rsidR="75BF23C1" w:rsidRDefault="75BF23C1" w:rsidP="75BF23C1">
      <w:pPr>
        <w:spacing w:after="0" w:line="300" w:lineRule="auto"/>
      </w:pPr>
    </w:p>
    <w:p w14:paraId="37B95523" w14:textId="4B7C53BC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Turn Strava Segments into Stage Races</w:t>
      </w:r>
      <w:r>
        <w:br/>
      </w:r>
    </w:p>
    <w:p w14:paraId="5705ABD4" w14:textId="6DA00287" w:rsidR="75BF23C1" w:rsidRDefault="75BF23C1" w:rsidP="75BF23C1">
      <w:pPr>
        <w:spacing w:after="0" w:line="300" w:lineRule="auto"/>
      </w:pPr>
    </w:p>
    <w:p w14:paraId="7E4D188D" w14:textId="05FC1CFC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[ Connect with Strava ]</w:t>
      </w:r>
    </w:p>
    <w:p w14:paraId="6300DEA6" w14:textId="5FDE4BB7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Sans fonctionnalité.</w:t>
      </w:r>
    </w:p>
    <w:p w14:paraId="1F5D95D4" w14:textId="00695759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Juste l'interface.</w:t>
      </w:r>
    </w:p>
    <w:p w14:paraId="067F0DA4" w14:textId="52FFF9FA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1AA3C457" w14:textId="3A531713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5 : Configurer Supabase</w:t>
      </w:r>
    </w:p>
    <w:p w14:paraId="2A3759F6" w14:textId="19130646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Créer la table :</w:t>
      </w:r>
    </w:p>
    <w:p w14:paraId="08D75BA9" w14:textId="23373CEC" w:rsidR="1C5E2837" w:rsidRDefault="1C5E2837" w:rsidP="75BF23C1">
      <w:pPr>
        <w:pStyle w:val="Heading2"/>
        <w:spacing w:before="261" w:after="261" w:line="300" w:lineRule="auto"/>
      </w:pPr>
      <w:r w:rsidRPr="75BF23C1">
        <w:rPr>
          <w:rFonts w:ascii="Segoe UI" w:eastAsia="Segoe UI" w:hAnsi="Segoe UI" w:cs="Segoe UI"/>
          <w:sz w:val="31"/>
          <w:szCs w:val="31"/>
        </w:rPr>
        <w:t>profiles</w:t>
      </w:r>
    </w:p>
    <w:p w14:paraId="22E0CA5F" w14:textId="122AFEBC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create table profiles (</w:t>
      </w:r>
      <w:r>
        <w:br/>
      </w:r>
    </w:p>
    <w:p w14:paraId="71B3E8E7" w14:textId="4593DAB0" w:rsidR="75BF23C1" w:rsidRDefault="75BF23C1" w:rsidP="75BF23C1">
      <w:pPr>
        <w:spacing w:after="0" w:line="300" w:lineRule="auto"/>
      </w:pPr>
    </w:p>
    <w:p w14:paraId="6A3864F4" w14:textId="3541B61B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id uuid primary key,</w:t>
      </w:r>
      <w:r>
        <w:br/>
      </w:r>
    </w:p>
    <w:p w14:paraId="0508C75E" w14:textId="3C9022BC" w:rsidR="75BF23C1" w:rsidRDefault="75BF23C1" w:rsidP="75BF23C1">
      <w:pPr>
        <w:spacing w:after="0" w:line="300" w:lineRule="auto"/>
      </w:pPr>
    </w:p>
    <w:p w14:paraId="63E9F1BE" w14:textId="23CA264E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strava_id bigint,</w:t>
      </w:r>
      <w:r>
        <w:br/>
      </w:r>
    </w:p>
    <w:p w14:paraId="109E72B9" w14:textId="05AA2295" w:rsidR="75BF23C1" w:rsidRDefault="75BF23C1" w:rsidP="75BF23C1">
      <w:pPr>
        <w:spacing w:after="0" w:line="300" w:lineRule="auto"/>
      </w:pPr>
    </w:p>
    <w:p w14:paraId="024ADD1F" w14:textId="27BB6134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firstname text,</w:t>
      </w:r>
      <w:r>
        <w:br/>
      </w:r>
    </w:p>
    <w:p w14:paraId="6ED98A15" w14:textId="4D82CFDF" w:rsidR="75BF23C1" w:rsidRDefault="75BF23C1" w:rsidP="75BF23C1">
      <w:pPr>
        <w:spacing w:after="0" w:line="300" w:lineRule="auto"/>
      </w:pPr>
    </w:p>
    <w:p w14:paraId="19D931B4" w14:textId="6CAAEF2A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lastname text,</w:t>
      </w:r>
      <w:r>
        <w:br/>
      </w:r>
    </w:p>
    <w:p w14:paraId="0B03D434" w14:textId="3108C72B" w:rsidR="75BF23C1" w:rsidRDefault="75BF23C1" w:rsidP="75BF23C1">
      <w:pPr>
        <w:spacing w:after="0" w:line="300" w:lineRule="auto"/>
      </w:pPr>
    </w:p>
    <w:p w14:paraId="097A79FA" w14:textId="33FB3328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avatar_url text,</w:t>
      </w:r>
      <w:r>
        <w:br/>
      </w:r>
    </w:p>
    <w:p w14:paraId="3082A9DA" w14:textId="08691F3A" w:rsidR="75BF23C1" w:rsidRDefault="75BF23C1" w:rsidP="75BF23C1">
      <w:pPr>
        <w:spacing w:after="0" w:line="300" w:lineRule="auto"/>
      </w:pPr>
    </w:p>
    <w:p w14:paraId="7FC4B60C" w14:textId="457CD524" w:rsidR="1C5E2837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5BF23C1">
        <w:rPr>
          <w:rFonts w:ascii="Segoe UI" w:eastAsia="Segoe UI" w:hAnsi="Segoe UI" w:cs="Segoe UI"/>
          <w:sz w:val="21"/>
          <w:szCs w:val="21"/>
        </w:rPr>
        <w:t>created_at timestamp</w:t>
      </w:r>
      <w:r>
        <w:br/>
      </w:r>
    </w:p>
    <w:p w14:paraId="0DB26E4C" w14:textId="563CA274" w:rsidR="75BF23C1" w:rsidRDefault="75BF23C1" w:rsidP="75BF23C1">
      <w:pPr>
        <w:spacing w:after="0" w:line="300" w:lineRule="auto"/>
      </w:pPr>
    </w:p>
    <w:p w14:paraId="275F9D21" w14:textId="6CE8703A" w:rsidR="1C5E2837" w:rsidRDefault="1C5E2837" w:rsidP="75BF23C1">
      <w:pPr>
        <w:spacing w:after="0" w:line="300" w:lineRule="auto"/>
      </w:pPr>
      <w:r w:rsidRPr="75BF23C1">
        <w:rPr>
          <w:rFonts w:ascii="Segoe UI" w:eastAsia="Segoe UI" w:hAnsi="Segoe UI" w:cs="Segoe UI"/>
          <w:sz w:val="21"/>
          <w:szCs w:val="21"/>
        </w:rPr>
        <w:lastRenderedPageBreak/>
        <w:t>);</w:t>
      </w:r>
    </w:p>
    <w:p w14:paraId="0C7585CE" w14:textId="06AC12AC" w:rsidR="1C5E2837" w:rsidRDefault="1C5E2837" w:rsidP="75BF23C1">
      <w:pPr>
        <w:spacing w:before="210" w:after="210" w:line="300" w:lineRule="auto"/>
      </w:pPr>
      <w:r w:rsidRPr="75BF23C1">
        <w:rPr>
          <w:rFonts w:ascii="Segoe UI" w:eastAsia="Segoe UI" w:hAnsi="Segoe UI" w:cs="Segoe UI"/>
          <w:sz w:val="21"/>
          <w:szCs w:val="21"/>
        </w:rPr>
        <w:t>C'est tout.</w:t>
      </w:r>
    </w:p>
    <w:p w14:paraId="532C2695" w14:textId="66176FF2" w:rsidR="75BF23C1" w:rsidRDefault="75BF23C1" w:rsidP="75BF23C1">
      <w:pPr>
        <w:spacing w:after="0" w:line="300" w:lineRule="auto"/>
      </w:pPr>
    </w:p>
    <w:p w14:paraId="1419C2AA" w14:textId="5BEBC049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6 : Intégrer OAuth Strava</w:t>
      </w:r>
    </w:p>
    <w:p w14:paraId="5960AE33" w14:textId="38DD2A6C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C'est la partie importante.</w:t>
      </w:r>
    </w:p>
    <w:p w14:paraId="614C27A0" w14:textId="1293A32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Flux :</w:t>
      </w:r>
    </w:p>
    <w:p w14:paraId="472A0303" w14:textId="77777777" w:rsidR="00D47A8C" w:rsidRDefault="1C5E2837" w:rsidP="00D47A8C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Utilisateur clique</w:t>
      </w:r>
      <w:r w:rsidR="00D47A8C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D47A8C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Strava</w:t>
      </w:r>
      <w:r w:rsidR="00D47A8C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D47A8C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Autorisation</w:t>
      </w:r>
      <w:r w:rsidR="00D47A8C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="00D47A8C">
        <w:rPr>
          <w:rFonts w:ascii="Segoe UI" w:eastAsia="Segoe UI" w:hAnsi="Segoe UI" w:cs="Segoe UI"/>
          <w:sz w:val="21"/>
          <w:szCs w:val="21"/>
          <w:lang w:val="fr-CA"/>
        </w:rPr>
        <w:t xml:space="preserve"> 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Retour SegSeq</w:t>
      </w:r>
    </w:p>
    <w:p w14:paraId="0A15236F" w14:textId="2DE862FB" w:rsidR="1C5E2837" w:rsidRPr="0046055B" w:rsidRDefault="1C5E2837" w:rsidP="00D47A8C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Strava renvoie un :</w:t>
      </w:r>
    </w:p>
    <w:p w14:paraId="06FC4A3C" w14:textId="344B03A0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authorization_code</w:t>
      </w:r>
    </w:p>
    <w:p w14:paraId="1D91D9DF" w14:textId="7784216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que ton backend échange contre :</w:t>
      </w:r>
    </w:p>
    <w:p w14:paraId="335B8E6B" w14:textId="07F9A512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access_token</w:t>
      </w:r>
      <w:r w:rsidRPr="0046055B">
        <w:rPr>
          <w:lang w:val="fr-CA"/>
        </w:rPr>
        <w:br/>
      </w:r>
    </w:p>
    <w:p w14:paraId="02CA09A6" w14:textId="7473A22E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A76729D" w14:textId="3D218E19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refresh_token</w:t>
      </w:r>
    </w:p>
    <w:p w14:paraId="3D088BF5" w14:textId="7F254B9B" w:rsidR="1C5E2837" w:rsidRPr="003B583D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Les applications Strava doivent échanger le code OAuth contre des jetons d'accès et de rafraîchissement après autorisation utilisateur.</w:t>
      </w:r>
      <w:hyperlink r:id="rId11">
        <w:r w:rsidRPr="003B583D">
          <w:rPr>
            <w:rStyle w:val="Hyperlink"/>
            <w:color w:val="464FEB"/>
            <w:u w:val="none"/>
            <w:lang w:val="fr-CA"/>
          </w:rPr>
          <w:t>1.py</w:t>
        </w:r>
      </w:hyperlink>
    </w:p>
    <w:p w14:paraId="385514C1" w14:textId="6ACB4BC1" w:rsidR="75BF23C1" w:rsidRPr="003B583D" w:rsidRDefault="75BF23C1" w:rsidP="75BF23C1">
      <w:pPr>
        <w:spacing w:after="0" w:line="300" w:lineRule="auto"/>
        <w:rPr>
          <w:lang w:val="fr-CA"/>
        </w:rPr>
      </w:pPr>
    </w:p>
    <w:p w14:paraId="485B4611" w14:textId="6C8FFE21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7 : Sauvegarder l'utilisateur</w:t>
      </w:r>
    </w:p>
    <w:p w14:paraId="7A9D1324" w14:textId="6D350F00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Après la connexion :</w:t>
      </w:r>
    </w:p>
    <w:p w14:paraId="11D0770F" w14:textId="7FB1662B" w:rsidR="1C5E2837" w:rsidRPr="003B583D" w:rsidRDefault="1C5E2837" w:rsidP="75BF23C1">
      <w:pPr>
        <w:spacing w:before="210" w:after="210" w:line="300" w:lineRule="auto"/>
        <w:rPr>
          <w:lang w:val="fr-CA"/>
        </w:rPr>
      </w:pPr>
      <w:r w:rsidRPr="003B583D">
        <w:rPr>
          <w:rFonts w:ascii="Segoe UI" w:eastAsia="Segoe UI" w:hAnsi="Segoe UI" w:cs="Segoe UI"/>
          <w:sz w:val="21"/>
          <w:szCs w:val="21"/>
          <w:lang w:val="fr-CA"/>
        </w:rPr>
        <w:t>récupérer :</w:t>
      </w:r>
    </w:p>
    <w:p w14:paraId="54703642" w14:textId="0FDF8DF6" w:rsidR="1C5E2837" w:rsidRPr="003B583D" w:rsidRDefault="1C5E2837" w:rsidP="75BF23C1">
      <w:pPr>
        <w:spacing w:after="0" w:line="300" w:lineRule="auto"/>
        <w:rPr>
          <w:lang w:val="fr-CA"/>
        </w:rPr>
      </w:pPr>
      <w:r w:rsidRPr="003B583D">
        <w:rPr>
          <w:rFonts w:ascii="Segoe UI" w:eastAsia="Segoe UI" w:hAnsi="Segoe UI" w:cs="Segoe UI"/>
          <w:sz w:val="21"/>
          <w:szCs w:val="21"/>
          <w:lang w:val="fr-CA"/>
        </w:rPr>
        <w:t>athlete.id</w:t>
      </w:r>
      <w:r w:rsidRPr="003B583D">
        <w:rPr>
          <w:lang w:val="fr-CA"/>
        </w:rPr>
        <w:br/>
      </w:r>
      <w:r w:rsidRPr="003B583D">
        <w:rPr>
          <w:rFonts w:ascii="Segoe UI" w:eastAsia="Segoe UI" w:hAnsi="Segoe UI" w:cs="Segoe UI"/>
          <w:sz w:val="21"/>
          <w:szCs w:val="21"/>
          <w:lang w:val="fr-CA"/>
        </w:rPr>
        <w:t>firstname</w:t>
      </w:r>
      <w:r w:rsidRPr="003B583D">
        <w:rPr>
          <w:lang w:val="fr-CA"/>
        </w:rPr>
        <w:br/>
      </w:r>
      <w:r w:rsidRPr="003B583D">
        <w:rPr>
          <w:rFonts w:ascii="Segoe UI" w:eastAsia="Segoe UI" w:hAnsi="Segoe UI" w:cs="Segoe UI"/>
          <w:sz w:val="21"/>
          <w:szCs w:val="21"/>
          <w:lang w:val="fr-CA"/>
        </w:rPr>
        <w:t>lastname</w:t>
      </w:r>
      <w:r w:rsidRPr="003B583D">
        <w:rPr>
          <w:lang w:val="fr-CA"/>
        </w:rPr>
        <w:br/>
      </w:r>
      <w:r w:rsidRPr="003B583D">
        <w:rPr>
          <w:rFonts w:ascii="Segoe UI" w:eastAsia="Segoe UI" w:hAnsi="Segoe UI" w:cs="Segoe UI"/>
          <w:sz w:val="21"/>
          <w:szCs w:val="21"/>
          <w:lang w:val="fr-CA"/>
        </w:rPr>
        <w:t>profile image</w:t>
      </w:r>
    </w:p>
    <w:p w14:paraId="16C52B9D" w14:textId="6731E058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puis les enregistrer dans :</w:t>
      </w:r>
    </w:p>
    <w:p w14:paraId="68CC4723" w14:textId="024E427F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profiles</w:t>
      </w:r>
    </w:p>
    <w:p w14:paraId="0BDA419F" w14:textId="4AB167BC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2131284C" w14:textId="39B361B2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lastRenderedPageBreak/>
        <w:t>Étape 8 : Créer le dashboard</w:t>
      </w:r>
    </w:p>
    <w:p w14:paraId="5FEAE2E8" w14:textId="3D9B0042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Après connexion :</w:t>
      </w:r>
    </w:p>
    <w:p w14:paraId="67A80A20" w14:textId="54560195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--------------------------------</w:t>
      </w:r>
      <w:r w:rsidRPr="0046055B">
        <w:rPr>
          <w:lang w:val="fr-CA"/>
        </w:rPr>
        <w:br/>
      </w:r>
    </w:p>
    <w:p w14:paraId="4568B737" w14:textId="3A536261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D0E0276" w14:textId="6179E297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∿∿</w:t>
      </w:r>
      <w:r w:rsidRPr="0046055B">
        <w:rPr>
          <w:lang w:val="fr-CA"/>
        </w:rPr>
        <w:br/>
      </w:r>
    </w:p>
    <w:p w14:paraId="5A7EE58F" w14:textId="44595715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56E97E60" w14:textId="58905800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Bienvenue Aurélien</w:t>
      </w:r>
      <w:r w:rsidRPr="0046055B">
        <w:rPr>
          <w:lang w:val="fr-CA"/>
        </w:rPr>
        <w:br/>
      </w:r>
    </w:p>
    <w:p w14:paraId="2A5DC187" w14:textId="51F2EC2A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C1F5D72" w14:textId="2C0B6BA7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Photo</w:t>
      </w:r>
      <w:r w:rsidRPr="0046055B">
        <w:rPr>
          <w:lang w:val="fr-CA"/>
        </w:rPr>
        <w:br/>
      </w:r>
    </w:p>
    <w:p w14:paraId="636D198F" w14:textId="63062995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2B62728E" w14:textId="2D0289B6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Strava ID</w:t>
      </w:r>
      <w:r w:rsidRPr="0046055B">
        <w:rPr>
          <w:lang w:val="fr-CA"/>
        </w:rPr>
        <w:br/>
      </w:r>
    </w:p>
    <w:p w14:paraId="2044BFB2" w14:textId="584E0313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4D06E4DA" w14:textId="004B035C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Aucun SegSeq pour le moment</w:t>
      </w:r>
      <w:r w:rsidRPr="0046055B">
        <w:rPr>
          <w:lang w:val="fr-CA"/>
        </w:rPr>
        <w:br/>
      </w:r>
    </w:p>
    <w:p w14:paraId="63E1219E" w14:textId="7648D26C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38590ED" w14:textId="113260DF" w:rsidR="1C5E2837" w:rsidRPr="0046055B" w:rsidRDefault="1C5E2837" w:rsidP="75BF23C1">
      <w:pPr>
        <w:spacing w:after="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--------------------------------</w:t>
      </w:r>
    </w:p>
    <w:p w14:paraId="295284D2" w14:textId="2BF08266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Très simple.</w:t>
      </w:r>
    </w:p>
    <w:p w14:paraId="3F4C2BAE" w14:textId="61F278B4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BD4E0A5" w14:textId="5A7A4756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Étape 9 : Vérifier un vrai utilisateur</w:t>
      </w:r>
    </w:p>
    <w:p w14:paraId="7D8C8576" w14:textId="2BDBB532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Le test est :</w:t>
      </w:r>
    </w:p>
    <w:p w14:paraId="31D32407" w14:textId="6F9D540B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✅ connexion Strava</w:t>
      </w:r>
    </w:p>
    <w:p w14:paraId="27941230" w14:textId="2CCD49C9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✅ retour automatique dans SegSeq</w:t>
      </w:r>
    </w:p>
    <w:p w14:paraId="0DDD877A" w14:textId="6B787FA7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✅ création du profil</w:t>
      </w:r>
    </w:p>
    <w:p w14:paraId="26986059" w14:textId="6C807084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✅ affichage du nom</w:t>
      </w:r>
    </w:p>
    <w:p w14:paraId="33FE61A0" w14:textId="79BE7DDF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✅ affichage de la photo</w:t>
      </w:r>
    </w:p>
    <w:p w14:paraId="2C7C4EFB" w14:textId="09722EE0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Si ça fonctionne :</w:t>
      </w:r>
    </w:p>
    <w:p w14:paraId="719DC78A" w14:textId="3D405F53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lastRenderedPageBreak/>
        <w:t>Mission accomplie</w:t>
      </w:r>
      <w:r w:rsidRPr="0046055B">
        <w:rPr>
          <w:lang w:val="fr-CA"/>
        </w:rPr>
        <w:br/>
      </w:r>
    </w:p>
    <w:p w14:paraId="2CFEA3C0" w14:textId="19FF4D17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0D9016C2" w14:textId="20C6319B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Ce qu'il ne faut PAS faire pendant ce jalon</w:t>
      </w:r>
    </w:p>
    <w:p w14:paraId="77B8F4CD" w14:textId="61FC7F9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Ne touche surtout pas à :</w:t>
      </w:r>
    </w:p>
    <w:p w14:paraId="1FC1EA93" w14:textId="513CFA11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segments</w:t>
      </w:r>
    </w:p>
    <w:p w14:paraId="63677597" w14:textId="47EB3AE1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classements</w:t>
      </w:r>
    </w:p>
    <w:p w14:paraId="5F96E25E" w14:textId="4093E5E1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calcul des temps</w:t>
      </w:r>
    </w:p>
    <w:p w14:paraId="0400521C" w14:textId="02A7B3E4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création de SegSeq</w:t>
      </w:r>
    </w:p>
    <w:p w14:paraId="0B620ED5" w14:textId="17453D8F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paiement</w:t>
      </w:r>
    </w:p>
    <w:p w14:paraId="18F09598" w14:textId="7C63588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notifications</w:t>
      </w:r>
    </w:p>
    <w:p w14:paraId="3C7450F1" w14:textId="19648CA4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❌ mobile</w:t>
      </w:r>
    </w:p>
    <w:p w14:paraId="63CCACFB" w14:textId="40FAF848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Le risque n°1 des fondateurs est de vouloir tout construire.</w:t>
      </w:r>
    </w:p>
    <w:p w14:paraId="55DF7E91" w14:textId="38BAFB26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660BFE96" w14:textId="4E0461EE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Livrable du jalon 1</w:t>
      </w:r>
    </w:p>
    <w:p w14:paraId="53DD2C2E" w14:textId="07676E00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À la fin, tu dois avoir :</w:t>
      </w:r>
    </w:p>
    <w:p w14:paraId="33480908" w14:textId="12A23D87" w:rsidR="1C5E2837" w:rsidRPr="0046055B" w:rsidRDefault="1C5E2837" w:rsidP="75BF23C1">
      <w:pPr>
        <w:spacing w:after="0" w:line="300" w:lineRule="auto"/>
        <w:rPr>
          <w:lang w:val="fr-CA"/>
        </w:rPr>
      </w:pPr>
      <w:hyperlink r:id="rId12">
        <w:r w:rsidRPr="003B583D">
          <w:rPr>
            <w:rStyle w:val="Hyperlink"/>
            <w:color w:val="464FEB"/>
            <w:u w:val="none"/>
            <w:lang w:val="fr-CA"/>
          </w:rPr>
          <w:t>https://segseq.com</w:t>
        </w:r>
      </w:hyperlink>
      <w:r w:rsidRPr="003B583D">
        <w:rPr>
          <w:lang w:val="fr-CA"/>
        </w:rPr>
        <w:br/>
      </w:r>
      <w:r w:rsidRPr="003B583D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Pr="003B583D">
        <w:rPr>
          <w:lang w:val="fr-CA"/>
        </w:rPr>
        <w:br/>
      </w:r>
      <w:r w:rsidRPr="003B583D">
        <w:rPr>
          <w:rFonts w:ascii="Segoe UI" w:eastAsia="Segoe UI" w:hAnsi="Segoe UI" w:cs="Segoe UI"/>
          <w:sz w:val="21"/>
          <w:szCs w:val="21"/>
          <w:lang w:val="fr-CA"/>
        </w:rPr>
        <w:t>Connect with Strava</w:t>
      </w:r>
      <w:r w:rsidRPr="003B583D">
        <w:rPr>
          <w:lang w:val="fr-CA"/>
        </w:rPr>
        <w:br/>
      </w:r>
      <w:r w:rsidRPr="003B583D">
        <w:rPr>
          <w:rFonts w:ascii="Segoe UI" w:eastAsia="Segoe UI" w:hAnsi="Segoe UI" w:cs="Segoe UI"/>
          <w:sz w:val="21"/>
          <w:szCs w:val="21"/>
          <w:lang w:val="fr-CA"/>
        </w:rPr>
        <w:t>↓</w:t>
      </w:r>
      <w:r w:rsidRPr="003B583D">
        <w:rPr>
          <w:lang w:val="fr-CA"/>
        </w:rPr>
        <w:br/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>Dashboard utilisateur</w:t>
      </w:r>
    </w:p>
    <w:p w14:paraId="70D10370" w14:textId="3F1580A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Et seulement ça.</w:t>
      </w:r>
    </w:p>
    <w:p w14:paraId="43DAA4EB" w14:textId="261E16A3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282C4FD8" w14:textId="4EA6CAFA" w:rsidR="1C5E2837" w:rsidRPr="0046055B" w:rsidRDefault="1C5E2837" w:rsidP="75BF23C1">
      <w:pPr>
        <w:pStyle w:val="Heading1"/>
        <w:spacing w:before="281" w:after="281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42"/>
          <w:szCs w:val="42"/>
          <w:lang w:val="fr-CA"/>
        </w:rPr>
        <w:t>Durée réaliste</w:t>
      </w:r>
    </w:p>
    <w:p w14:paraId="2F96EC75" w14:textId="1BABE3D2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Avec Cursor + Claude Code et sans expérience de développement :</w:t>
      </w:r>
    </w:p>
    <w:p w14:paraId="07640DEA" w14:textId="7A2CABD5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lastRenderedPageBreak/>
        <w:t>Installation outils : 1 jour</w:t>
      </w:r>
      <w:r w:rsidRPr="0046055B">
        <w:rPr>
          <w:lang w:val="fr-CA"/>
        </w:rPr>
        <w:br/>
      </w:r>
    </w:p>
    <w:p w14:paraId="591C71A6" w14:textId="126FA599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4016AFD3" w14:textId="0F6ED7BD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Compte Strava : 30 min</w:t>
      </w:r>
      <w:r w:rsidRPr="0046055B">
        <w:rPr>
          <w:lang w:val="fr-CA"/>
        </w:rPr>
        <w:br/>
      </w:r>
    </w:p>
    <w:p w14:paraId="75A25262" w14:textId="0A867F05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D88B74D" w14:textId="399A61DF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Compte Supabase : 30 min</w:t>
      </w:r>
      <w:r w:rsidRPr="0046055B">
        <w:rPr>
          <w:lang w:val="fr-CA"/>
        </w:rPr>
        <w:br/>
      </w:r>
    </w:p>
    <w:p w14:paraId="2274B5FB" w14:textId="3813AF99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33289820" w14:textId="4A90A0B4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Landing page : 1 jour</w:t>
      </w:r>
      <w:r w:rsidRPr="0046055B">
        <w:rPr>
          <w:lang w:val="fr-CA"/>
        </w:rPr>
        <w:br/>
      </w:r>
    </w:p>
    <w:p w14:paraId="44431A69" w14:textId="23B96187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5249CD10" w14:textId="0CE1042B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OAuth Strava : 2 à 4 jours</w:t>
      </w:r>
      <w:r w:rsidRPr="0046055B">
        <w:rPr>
          <w:lang w:val="fr-CA"/>
        </w:rPr>
        <w:br/>
      </w:r>
    </w:p>
    <w:p w14:paraId="0D3219A4" w14:textId="67B424C8" w:rsidR="75BF23C1" w:rsidRPr="0046055B" w:rsidRDefault="75BF23C1" w:rsidP="75BF23C1">
      <w:pPr>
        <w:spacing w:after="0" w:line="300" w:lineRule="auto"/>
        <w:rPr>
          <w:lang w:val="fr-CA"/>
        </w:rPr>
      </w:pPr>
    </w:p>
    <w:p w14:paraId="7AB9B495" w14:textId="7D6CF4C7" w:rsidR="1C5E2837" w:rsidRPr="0046055B" w:rsidRDefault="1C5E2837" w:rsidP="75BF23C1">
      <w:pPr>
        <w:spacing w:after="0" w:line="300" w:lineRule="auto"/>
        <w:rPr>
          <w:rFonts w:ascii="Segoe UI" w:eastAsia="Segoe UI" w:hAnsi="Segoe UI" w:cs="Segoe UI"/>
          <w:sz w:val="21"/>
          <w:szCs w:val="21"/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Dashboard : 1 jour</w:t>
      </w:r>
      <w:r w:rsidRPr="0046055B">
        <w:rPr>
          <w:lang w:val="fr-CA"/>
        </w:rPr>
        <w:br/>
      </w:r>
    </w:p>
    <w:p w14:paraId="4CF6C9C3" w14:textId="1550CEBD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sz w:val="21"/>
          <w:szCs w:val="21"/>
          <w:lang w:val="fr-CA"/>
        </w:rPr>
        <w:t>Soit environ :</w:t>
      </w:r>
    </w:p>
    <w:p w14:paraId="701225EC" w14:textId="284393E3" w:rsidR="1C5E2837" w:rsidRPr="0046055B" w:rsidRDefault="1C5E2837" w:rsidP="75BF23C1">
      <w:pPr>
        <w:spacing w:before="210" w:after="210" w:line="300" w:lineRule="auto"/>
        <w:rPr>
          <w:lang w:val="fr-CA"/>
        </w:rPr>
      </w:pPr>
      <w:r w:rsidRPr="0046055B">
        <w:rPr>
          <w:rFonts w:ascii="Segoe UI" w:eastAsia="Segoe UI" w:hAnsi="Segoe UI" w:cs="Segoe UI"/>
          <w:b/>
          <w:bCs/>
          <w:sz w:val="21"/>
          <w:szCs w:val="21"/>
          <w:lang w:val="fr-CA"/>
        </w:rPr>
        <w:t>1 semaine à temps partiel</w:t>
      </w:r>
      <w:r w:rsidRPr="0046055B">
        <w:rPr>
          <w:rFonts w:ascii="Segoe UI" w:eastAsia="Segoe UI" w:hAnsi="Segoe UI" w:cs="Segoe UI"/>
          <w:sz w:val="21"/>
          <w:szCs w:val="21"/>
          <w:lang w:val="fr-CA"/>
        </w:rPr>
        <w:t xml:space="preserve"> pour atteindre ce premier véritable jalon. Une fois cette étape franchie, tu pourras commencer le vrai cœur de SegSeq : récupérer les activités Strava puis détecter automatiquement les séquences de segments.</w:t>
      </w:r>
    </w:p>
    <w:p w14:paraId="0723C0AA" w14:textId="264BC763" w:rsidR="75BF23C1" w:rsidRPr="0046055B" w:rsidRDefault="75BF23C1">
      <w:pPr>
        <w:rPr>
          <w:lang w:val="fr-CA"/>
        </w:rPr>
      </w:pPr>
    </w:p>
    <w:p w14:paraId="26E332C9" w14:textId="05AAE1B2" w:rsidR="75BF23C1" w:rsidRDefault="003B583D">
      <w:pPr>
        <w:rPr>
          <w:lang w:val="fr-CA"/>
        </w:rPr>
      </w:pPr>
      <w:r>
        <w:rPr>
          <w:lang w:val="fr-CA"/>
        </w:rPr>
        <w:t>Next step / 28 juillet</w:t>
      </w:r>
    </w:p>
    <w:p w14:paraId="4D6D3E29" w14:textId="77777777" w:rsidR="003B583D" w:rsidRDefault="003B583D">
      <w:pPr>
        <w:rPr>
          <w:lang w:val="fr-CA"/>
        </w:rPr>
      </w:pPr>
    </w:p>
    <w:p w14:paraId="5842E6A9" w14:textId="77777777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Ce que je ferais à ta place maintenant</w:t>
      </w:r>
    </w:p>
    <w:p w14:paraId="1997D4A3" w14:textId="77777777" w:rsidR="003B583D" w:rsidRPr="003B583D" w:rsidRDefault="003B583D" w:rsidP="003B583D">
      <w:pPr>
        <w:rPr>
          <w:lang w:val="fr-CA"/>
        </w:rPr>
      </w:pPr>
    </w:p>
    <w:p w14:paraId="70C532A0" w14:textId="77777777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Ordre de priorité :</w:t>
      </w:r>
    </w:p>
    <w:p w14:paraId="583413EB" w14:textId="77777777" w:rsidR="003B583D" w:rsidRPr="003B583D" w:rsidRDefault="003B583D" w:rsidP="003B583D">
      <w:pPr>
        <w:rPr>
          <w:lang w:val="fr-CA"/>
        </w:rPr>
      </w:pPr>
    </w:p>
    <w:p w14:paraId="5A86F4D5" w14:textId="443A0FF8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1</w:t>
      </w:r>
      <w:r>
        <w:rPr>
          <w:lang w:val="fr-CA"/>
        </w:rPr>
        <w:t xml:space="preserve"> </w:t>
      </w:r>
      <w:r w:rsidRPr="003B583D">
        <w:rPr>
          <w:lang w:val="fr-CA"/>
        </w:rPr>
        <w:t>Finir la création de l'application Strava Developer</w:t>
      </w:r>
    </w:p>
    <w:p w14:paraId="6F5D6BEE" w14:textId="7307CC2D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Récupérer :</w:t>
      </w:r>
      <w:r>
        <w:rPr>
          <w:lang w:val="fr-CA"/>
        </w:rPr>
        <w:t xml:space="preserve"> C</w:t>
      </w:r>
      <w:r w:rsidRPr="003B583D">
        <w:rPr>
          <w:lang w:val="fr-CA"/>
        </w:rPr>
        <w:t>lient ID</w:t>
      </w:r>
      <w:r>
        <w:rPr>
          <w:lang w:val="fr-CA"/>
        </w:rPr>
        <w:t xml:space="preserve"> + </w:t>
      </w:r>
      <w:r w:rsidRPr="003B583D">
        <w:rPr>
          <w:lang w:val="fr-CA"/>
        </w:rPr>
        <w:t>Client Secret</w:t>
      </w:r>
    </w:p>
    <w:p w14:paraId="1005AC79" w14:textId="25A1EBF4" w:rsidR="003B583D" w:rsidRPr="003B583D" w:rsidRDefault="003B583D" w:rsidP="003B583D">
      <w:pPr>
        <w:rPr>
          <w:lang w:val="fr-CA"/>
        </w:rPr>
      </w:pPr>
      <w:r>
        <w:rPr>
          <w:lang w:val="fr-CA"/>
        </w:rPr>
        <w:t xml:space="preserve">2 </w:t>
      </w:r>
      <w:r w:rsidRPr="003B583D">
        <w:rPr>
          <w:lang w:val="fr-CA"/>
        </w:rPr>
        <w:t>Installer :</w:t>
      </w:r>
      <w:r w:rsidRPr="003B583D">
        <w:rPr>
          <w:lang w:val="fr-CA"/>
        </w:rPr>
        <w:t xml:space="preserve"> </w:t>
      </w:r>
      <w:r w:rsidRPr="003B583D">
        <w:rPr>
          <w:lang w:val="fr-CA"/>
        </w:rPr>
        <w:t>Node.js</w:t>
      </w:r>
    </w:p>
    <w:p w14:paraId="1FA090D3" w14:textId="5A29D383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3</w:t>
      </w:r>
      <w:r w:rsidRPr="003B583D">
        <w:rPr>
          <w:lang w:val="fr-CA"/>
        </w:rPr>
        <w:t xml:space="preserve"> I</w:t>
      </w:r>
      <w:r w:rsidRPr="003B583D">
        <w:rPr>
          <w:lang w:val="fr-CA"/>
        </w:rPr>
        <w:t>nstaller :</w:t>
      </w:r>
      <w:r w:rsidRPr="003B583D">
        <w:rPr>
          <w:lang w:val="fr-CA"/>
        </w:rPr>
        <w:t xml:space="preserve"> </w:t>
      </w:r>
      <w:r w:rsidRPr="003B583D">
        <w:rPr>
          <w:lang w:val="fr-CA"/>
        </w:rPr>
        <w:t>Cursor</w:t>
      </w:r>
    </w:p>
    <w:p w14:paraId="44C86E9D" w14:textId="26ED908F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4</w:t>
      </w:r>
      <w:r>
        <w:rPr>
          <w:lang w:val="fr-CA"/>
        </w:rPr>
        <w:t xml:space="preserve"> </w:t>
      </w:r>
      <w:r w:rsidRPr="003B583D">
        <w:rPr>
          <w:lang w:val="fr-CA"/>
        </w:rPr>
        <w:t>Créer ton projet Next.js</w:t>
      </w:r>
    </w:p>
    <w:p w14:paraId="58485A05" w14:textId="77777777" w:rsidR="003B583D" w:rsidRPr="003B583D" w:rsidRDefault="003B583D" w:rsidP="003B583D">
      <w:pPr>
        <w:rPr>
          <w:lang w:val="fr-CA"/>
        </w:rPr>
      </w:pPr>
    </w:p>
    <w:p w14:paraId="389B167E" w14:textId="593F1953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lastRenderedPageBreak/>
        <w:t>5</w:t>
      </w:r>
      <w:r>
        <w:rPr>
          <w:lang w:val="fr-CA"/>
        </w:rPr>
        <w:t xml:space="preserve"> </w:t>
      </w:r>
      <w:r w:rsidRPr="003B583D">
        <w:rPr>
          <w:lang w:val="fr-CA"/>
        </w:rPr>
        <w:t>Connecter GitHub</w:t>
      </w:r>
    </w:p>
    <w:p w14:paraId="62B54C04" w14:textId="0FD214D6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6</w:t>
      </w:r>
      <w:r>
        <w:rPr>
          <w:lang w:val="fr-CA"/>
        </w:rPr>
        <w:t xml:space="preserve"> </w:t>
      </w:r>
      <w:r w:rsidRPr="003B583D">
        <w:rPr>
          <w:lang w:val="fr-CA"/>
        </w:rPr>
        <w:t>Créer un compte Vercel</w:t>
      </w:r>
      <w:r>
        <w:rPr>
          <w:lang w:val="fr-CA"/>
        </w:rPr>
        <w:t xml:space="preserve">. </w:t>
      </w:r>
      <w:r w:rsidRPr="003B583D">
        <w:rPr>
          <w:lang w:val="fr-CA"/>
        </w:rPr>
        <w:t>Pas forcément pour l'utiliser immédiatement, mais pour qu'il soit prêt quand tu commenceras l'authentification Strava.</w:t>
      </w:r>
    </w:p>
    <w:p w14:paraId="603226F8" w14:textId="77777777" w:rsidR="003B583D" w:rsidRPr="003B583D" w:rsidRDefault="003B583D" w:rsidP="003B583D">
      <w:pPr>
        <w:rPr>
          <w:lang w:val="fr-CA"/>
        </w:rPr>
      </w:pPr>
    </w:p>
    <w:p w14:paraId="7F0DD90C" w14:textId="77777777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Si ton objectif est le premier jalon ("Connect with Strava"), alors :</w:t>
      </w:r>
    </w:p>
    <w:p w14:paraId="041E2038" w14:textId="77777777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GitHub = stocker le code</w:t>
      </w:r>
    </w:p>
    <w:p w14:paraId="12C6B068" w14:textId="77777777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Cursor = développer</w:t>
      </w:r>
    </w:p>
    <w:p w14:paraId="6B6A31C3" w14:textId="77777777" w:rsidR="003B583D" w:rsidRPr="003B583D" w:rsidRDefault="003B583D" w:rsidP="003B583D">
      <w:pPr>
        <w:rPr>
          <w:lang w:val="fr-CA"/>
        </w:rPr>
      </w:pPr>
      <w:r w:rsidRPr="003B583D">
        <w:rPr>
          <w:lang w:val="fr-CA"/>
        </w:rPr>
        <w:t>Node.js = exécuter l'application</w:t>
      </w:r>
    </w:p>
    <w:p w14:paraId="77E15FDC" w14:textId="6403F794" w:rsidR="003B583D" w:rsidRPr="0046055B" w:rsidRDefault="003B583D" w:rsidP="003B583D">
      <w:pPr>
        <w:rPr>
          <w:lang w:val="fr-CA"/>
        </w:rPr>
      </w:pPr>
      <w:r w:rsidRPr="003B583D">
        <w:rPr>
          <w:lang w:val="fr-CA"/>
        </w:rPr>
        <w:t>Vercel = publier automatiquement sur Internet</w:t>
      </w:r>
    </w:p>
    <w:sectPr w:rsidR="003B583D" w:rsidRPr="0046055B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8EB0DD"/>
    <w:multiLevelType w:val="hybridMultilevel"/>
    <w:tmpl w:val="1DC6AA4E"/>
    <w:lvl w:ilvl="0" w:tplc="03426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C6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AF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24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80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A7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AE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8F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05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625183">
    <w:abstractNumId w:val="9"/>
  </w:num>
  <w:num w:numId="2" w16cid:durableId="1228766409">
    <w:abstractNumId w:val="8"/>
  </w:num>
  <w:num w:numId="3" w16cid:durableId="279070521">
    <w:abstractNumId w:val="6"/>
  </w:num>
  <w:num w:numId="4" w16cid:durableId="305739741">
    <w:abstractNumId w:val="5"/>
  </w:num>
  <w:num w:numId="5" w16cid:durableId="1944604817">
    <w:abstractNumId w:val="4"/>
  </w:num>
  <w:num w:numId="6" w16cid:durableId="1050225672">
    <w:abstractNumId w:val="7"/>
  </w:num>
  <w:num w:numId="7" w16cid:durableId="285817794">
    <w:abstractNumId w:val="3"/>
  </w:num>
  <w:num w:numId="8" w16cid:durableId="445850110">
    <w:abstractNumId w:val="2"/>
  </w:num>
  <w:num w:numId="9" w16cid:durableId="807627881">
    <w:abstractNumId w:val="1"/>
  </w:num>
  <w:num w:numId="10" w16cid:durableId="7401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3B4"/>
    <w:rsid w:val="00326F90"/>
    <w:rsid w:val="003B583D"/>
    <w:rsid w:val="0046055B"/>
    <w:rsid w:val="00666A5E"/>
    <w:rsid w:val="00AA1D8D"/>
    <w:rsid w:val="00B47730"/>
    <w:rsid w:val="00CB0664"/>
    <w:rsid w:val="00D273C7"/>
    <w:rsid w:val="00D47A8C"/>
    <w:rsid w:val="00FC693F"/>
    <w:rsid w:val="13710FD9"/>
    <w:rsid w:val="1C5E2837"/>
    <w:rsid w:val="75B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E279F5-09DD-485E-92A3-7B13766D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75BF23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-prod.asyncgw.teams.microsoft.com/v1/objects/0-eca-d3-61b99e8751e42f601bb9a643e8bfdd2c/views/original/1.p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trava.com/settings/api" TargetMode="External"/><Relationship Id="rId12" Type="http://schemas.openxmlformats.org/officeDocument/2006/relationships/hyperlink" Target="https://segseq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abase.com/" TargetMode="External"/><Relationship Id="rId11" Type="http://schemas.openxmlformats.org/officeDocument/2006/relationships/hyperlink" Target="https://ca-prod.asyncgw.teams.microsoft.com/v1/objects/0-eca-d3-61b99e8751e42f601bb9a643e8bfdd2c/views/original/1.p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odej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urso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09f13e-43c2-4ba3-b273-1f225baa50f4}" enabled="0" method="" siteId="{5d09f13e-43c2-4ba3-b273-1f225baa50f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869</Words>
  <Characters>4958</Characters>
  <Application>Microsoft Office Word</Application>
  <DocSecurity>0</DocSecurity>
  <Lines>41</Lines>
  <Paragraphs>11</Paragraphs>
  <ScaleCrop>false</ScaleCrop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Jarry, Aurelien</dc:creator>
  <cp:keywords/>
  <dc:description>generated by python-docx</dc:description>
  <cp:lastModifiedBy>Jarry, Aurelien</cp:lastModifiedBy>
  <cp:revision>5</cp:revision>
  <dcterms:created xsi:type="dcterms:W3CDTF">2026-07-28T13:45:00Z</dcterms:created>
  <dcterms:modified xsi:type="dcterms:W3CDTF">2026-07-28T18:30:00Z</dcterms:modified>
  <cp:category/>
</cp:coreProperties>
</file>
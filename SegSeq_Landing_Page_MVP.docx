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FF6B1A"/>
          <w:sz w:val="76"/>
        </w:rPr>
        <w:t>∿∿</w:t>
        <w:br/>
      </w:r>
    </w:p>
    <w:p>
      <w:pPr>
        <w:jc w:val="center"/>
      </w:pPr>
      <w:r>
        <w:rPr>
          <w:b/>
          <w:color w:val="072B57"/>
          <w:sz w:val="56"/>
        </w:rPr>
        <w:t>SEGSEQ</w:t>
      </w:r>
    </w:p>
    <w:p>
      <w:pPr>
        <w:jc w:val="center"/>
      </w:pPr>
      <w:r>
        <w:rPr>
          <w:color w:val="072B57"/>
          <w:sz w:val="36"/>
        </w:rPr>
        <w:t>Turn Strava Segments Into Stage Races</w:t>
      </w:r>
    </w:p>
    <w:p>
      <w:pPr>
        <w:jc w:val="center"/>
      </w:pPr>
      <w:r>
        <w:rPr>
          <w:i/>
        </w:rPr>
        <w:t>Create multi-segment challenges and compete on a single leaderboard.</w:t>
      </w:r>
    </w:p>
    <w:p>
      <w:r>
        <w:t xml:space="preserve"> </w:t>
      </w:r>
    </w:p>
    <w:p>
      <w:r>
        <w:rPr>
          <w:b/>
          <w:color w:val="FF6B1A"/>
          <w:sz w:val="36"/>
        </w:rPr>
        <w:t>HOW IT WORKS</w:t>
      </w:r>
    </w:p>
    <w:p>
      <w:r>
        <w:t>1. Choose up to 5 Strava segments</w:t>
      </w:r>
    </w:p>
    <w:p>
      <w:r>
        <w:t>2. Define the sequence and time window</w:t>
      </w:r>
    </w:p>
    <w:p>
      <w:r>
        <w:t>3. Complete the challenge</w:t>
      </w:r>
    </w:p>
    <w:p>
      <w:r>
        <w:t>4. Climb the leaderboard</w:t>
      </w:r>
    </w:p>
    <w:p>
      <w:r>
        <w:rPr>
          <w:b/>
          <w:color w:val="FF6B1A"/>
          <w:sz w:val="36"/>
        </w:rPr>
        <w:t>EXAMPLES</w:t>
      </w:r>
    </w:p>
    <w:p>
      <w:r>
        <w:t>• UTMB – 4 Days</w:t>
      </w:r>
    </w:p>
    <w:p>
      <w:r>
        <w:t>• Challenge Flandrien</w:t>
      </w:r>
    </w:p>
    <w:p>
      <w:r>
        <w:t>• Classiques Montréal</w:t>
      </w:r>
    </w:p>
    <w:p>
      <w:r>
        <w:t>• Trail Weekend Block</w:t>
      </w:r>
    </w:p>
    <w:p>
      <w:r>
        <w:rPr>
          <w:b/>
          <w:color w:val="FF6B1A"/>
          <w:sz w:val="36"/>
        </w:rPr>
        <w:t>LEADERBOARD 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 Flandrien</w:t>
            </w:r>
          </w:p>
        </w:tc>
        <w:tc>
          <w:tcPr>
            <w:tcW w:type="dxa" w:w="4320"/>
          </w:tcPr>
          <w:p>
            <w:r>
              <w:t>Challenge Flandrien</w:t>
            </w:r>
          </w:p>
        </w:tc>
      </w:tr>
      <w:tr>
        <w:tc>
          <w:tcPr>
            <w:tcW w:type="dxa" w:w="4320"/>
          </w:tcPr>
          <w:p>
            <w:r>
              <w:t>1. Mathieu P.</w:t>
            </w:r>
          </w:p>
        </w:tc>
        <w:tc>
          <w:tcPr>
            <w:tcW w:type="dxa" w:w="4320"/>
          </w:tcPr>
          <w:p>
            <w:r>
              <w:t>31:24</w:t>
            </w:r>
          </w:p>
        </w:tc>
      </w:tr>
      <w:tr>
        <w:tc>
          <w:tcPr>
            <w:tcW w:type="dxa" w:w="4320"/>
          </w:tcPr>
          <w:p>
            <w:r>
              <w:t>2. Sarah M.</w:t>
            </w:r>
          </w:p>
        </w:tc>
        <w:tc>
          <w:tcPr>
            <w:tcW w:type="dxa" w:w="4320"/>
          </w:tcPr>
          <w:p>
            <w:r>
              <w:t>32:11</w:t>
            </w:r>
          </w:p>
        </w:tc>
      </w:tr>
      <w:tr>
        <w:tc>
          <w:tcPr>
            <w:tcW w:type="dxa" w:w="4320"/>
          </w:tcPr>
          <w:p>
            <w:r>
              <w:t>3. Alex G.</w:t>
            </w:r>
          </w:p>
        </w:tc>
        <w:tc>
          <w:tcPr>
            <w:tcW w:type="dxa" w:w="4320"/>
          </w:tcPr>
          <w:p>
            <w:r>
              <w:t>33:04</w:t>
            </w:r>
          </w:p>
        </w:tc>
      </w:tr>
    </w:tbl>
    <w:p>
      <w:r>
        <w:rPr>
          <w:b/>
          <w:color w:val="FF6B1A"/>
          <w:sz w:val="36"/>
        </w:rPr>
        <w:t>EARLY ACCESS</w:t>
      </w:r>
    </w:p>
    <w:p>
      <w:r>
        <w:t>Join the waitlist at SegSeq.com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Jarry, Aurelien</dc:creator>
  <keywords/>
  <dc:description>generated by python-docx</dc:description>
  <lastModifiedBy>Jarry, Aurelien</lastModifiedBy>
  <revision>1</revision>
  <dcterms:created xsi:type="dcterms:W3CDTF">2026-07-28T12:33:15.5326327Z</dcterms:created>
  <dcterms:modified xsi:type="dcterms:W3CDTF">2026-07-28T12:33:15.5326327Z</dcterms:modified>
  <category/>
</coreProperties>
</file>